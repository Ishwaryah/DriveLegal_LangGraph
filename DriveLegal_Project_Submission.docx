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571"/>
        </w:rPr>
        <w:t>DriveLegal</w:t>
      </w:r>
    </w:p>
    <w:p>
      <w:pPr>
        <w:jc w:val="center"/>
      </w:pPr>
      <w:r>
        <w:t>Project Submission Document</w:t>
      </w:r>
    </w:p>
    <w:p>
      <w:pPr>
        <w:pStyle w:val="Heading1"/>
      </w:pPr>
      <w:r>
        <w:t>1. Project Overview</w:t>
      </w:r>
    </w:p>
    <w:p>
      <w:r>
        <w:t>DriveLegal is a cutting-edge, AI-powered mobile application designed to simplify traffic laws, regulations, and fine management. Built with a focus on ease of use and professional aesthetics, it serves as a digital legal companion for every driver. The project aims to make roads safer and traffic laws more accessible to the general public.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AI Legal Chatbot: Instant, accurate answers to complex traffic law queries powered by advanced NLP.</w:t>
      </w:r>
    </w:p>
    <w:p>
      <w:pPr>
        <w:pStyle w:val="ListBullet"/>
      </w:pPr>
      <w:r>
        <w:t>Real-time Geofencing: Location-aware traffic zone alerts and zone-specific regulations.</w:t>
      </w:r>
    </w:p>
    <w:p>
      <w:pPr>
        <w:pStyle w:val="ListBullet"/>
      </w:pPr>
      <w:r>
        <w:t>Challan Calculator: Quickly check vehicle registration numbers to calculate pending fines and view violation history.</w:t>
      </w:r>
    </w:p>
    <w:p>
      <w:pPr>
        <w:pStyle w:val="ListBullet"/>
      </w:pPr>
      <w:r>
        <w:t>Voice Integration: Hands-free interactions with voice-to-text search for increased safety while driving.</w:t>
      </w:r>
    </w:p>
    <w:p>
      <w:pPr>
        <w:pStyle w:val="ListBullet"/>
      </w:pPr>
      <w:r>
        <w:t>Premium Interface: A government-branded, high-performance UI designed for clarity and professional appeal.</w:t>
      </w:r>
    </w:p>
    <w:p>
      <w:pPr>
        <w:pStyle w:val="ListBullet"/>
      </w:pPr>
      <w:r>
        <w:t>Offline-First: Local SQLite database integration for fast access to traffic rules even without internet connectivity.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 (Mobile)</w:t>
      </w:r>
    </w:p>
    <w:p>
      <w:pPr>
        <w:pStyle w:val="ListBullet2"/>
      </w:pPr>
      <w:r>
        <w:t>Framework: Expo / React Native</w:t>
      </w:r>
    </w:p>
    <w:p>
      <w:pPr>
        <w:pStyle w:val="ListBullet2"/>
      </w:pPr>
      <w:r>
        <w:t>Language: TypeScript</w:t>
      </w:r>
    </w:p>
    <w:p>
      <w:pPr>
        <w:pStyle w:val="ListBullet2"/>
      </w:pPr>
      <w:r>
        <w:t>Navigation: Expo Router (v3)</w:t>
      </w:r>
    </w:p>
    <w:p>
      <w:pPr>
        <w:pStyle w:val="ListBullet2"/>
      </w:pPr>
      <w:r>
        <w:t>Data Fetching: TanStack Query (React Query)</w:t>
      </w:r>
    </w:p>
    <w:p>
      <w:pPr>
        <w:pStyle w:val="ListBullet2"/>
      </w:pPr>
      <w:r>
        <w:t>Maps: MapLibre</w:t>
      </w:r>
    </w:p>
    <w:p>
      <w:pPr>
        <w:pStyle w:val="ListBullet2"/>
      </w:pPr>
      <w:r>
        <w:t>Storage: Expo SQLite &amp; Async Storage</w:t>
      </w:r>
    </w:p>
    <w:p>
      <w:pPr>
        <w:pStyle w:val="Heading2"/>
      </w:pPr>
      <w:r>
        <w:t>Backend</w:t>
      </w:r>
    </w:p>
    <w:p>
      <w:pPr>
        <w:pStyle w:val="ListBullet2"/>
      </w:pPr>
      <w:r>
        <w:t>Framework: FastAPI (Python)</w:t>
      </w:r>
    </w:p>
    <w:p>
      <w:pPr>
        <w:pStyle w:val="ListBullet2"/>
      </w:pPr>
      <w:r>
        <w:t>Server: Uvicorn</w:t>
      </w:r>
    </w:p>
    <w:p>
      <w:pPr>
        <w:pStyle w:val="ListBullet2"/>
      </w:pPr>
      <w:r>
        <w:t>Validation: Pydantic</w:t>
      </w:r>
    </w:p>
    <w:p>
      <w:pPr>
        <w:pStyle w:val="ListBullet2"/>
      </w:pPr>
      <w:r>
        <w:t>NLP: Custom NLP Pipeline</w:t>
      </w:r>
    </w:p>
    <w:p>
      <w:pPr>
        <w:pStyle w:val="Heading2"/>
      </w:pPr>
      <w:r>
        <w:t>Data &amp; Scraper</w:t>
      </w:r>
    </w:p>
    <w:p>
      <w:pPr>
        <w:pStyle w:val="ListBullet2"/>
      </w:pPr>
      <w:r>
        <w:t>Scraper: Python-based automation for up-to-date fine schedules.</w:t>
      </w:r>
    </w:p>
    <w:p>
      <w:pPr>
        <w:pStyle w:val="ListBullet2"/>
      </w:pPr>
      <w:r>
        <w:t>Database: Ported SQLite for mobile consumption.</w:t>
      </w:r>
    </w:p>
    <w:p>
      <w:pPr>
        <w:pStyle w:val="Heading1"/>
      </w:pPr>
      <w:r>
        <w:t>4. Project Structure</w:t>
      </w:r>
    </w:p>
    <w:p>
      <w:r>
        <w:t>DriveLegal/</w:t>
        <w:br/>
        <w:t>├── mobile/             # React Native / Expo Application</w:t>
        <w:br/>
        <w:t>│   ├── app/            # Expo Router main app logic</w:t>
        <w:br/>
        <w:t>│   ├── components/     # Reusable UI components</w:t>
        <w:br/>
        <w:t>│   ├── hooks/          # Custom React hooks</w:t>
        <w:br/>
        <w:t>│   └── local_db/       # SQLite database management</w:t>
        <w:br/>
        <w:t>├── backend/            # FastAPI Server</w:t>
        <w:br/>
        <w:t>│   ├── modules/        # NLP, Fines, and Geofencing logic</w:t>
        <w:br/>
        <w:t>│   └── data/           # Reference rules and zone data</w:t>
        <w:br/>
        <w:t>└── scraper/            # Data collection scripts</w:t>
      </w:r>
    </w:p>
    <w:p>
      <w:r>
        <w:br w:type="page"/>
      </w:r>
    </w:p>
    <w:p>
      <w:pPr>
        <w:pStyle w:val="Heading1"/>
      </w:pPr>
      <w:r>
        <w:t>5. System Installation &amp; Setup</w:t>
      </w:r>
    </w:p>
    <w:p>
      <w:r>
        <w:t>Prerequisites: Node.js (v18+), Python (3.9+), Expo Go app</w:t>
      </w:r>
    </w:p>
    <w:p>
      <w:pPr>
        <w:pStyle w:val="Heading2"/>
      </w:pPr>
      <w:r>
        <w:t>Backend Setup:</w:t>
      </w:r>
    </w:p>
    <w:p>
      <w:r>
        <w:t>1. Navigate to the backend directory: cd backend</w:t>
        <w:br/>
        <w:t>2. Install dependencies: pip install -r requirements.txt</w:t>
        <w:br/>
        <w:t>3. Start the server: python main.py</w:t>
      </w:r>
    </w:p>
    <w:p>
      <w:pPr>
        <w:pStyle w:val="Heading2"/>
      </w:pPr>
      <w:r>
        <w:t>Mobile App Setup:</w:t>
      </w:r>
    </w:p>
    <w:p>
      <w:r>
        <w:t>1. Navigate to the mobile directory: cd mobile</w:t>
        <w:br/>
        <w:t>2. Install dependencies: npm install</w:t>
        <w:br/>
        <w:t>3. Start the Expo development server: npx expo start</w:t>
      </w:r>
    </w:p>
    <w:p>
      <w:pPr>
        <w:pStyle w:val="Heading1"/>
      </w:pPr>
      <w:r>
        <w:t>6. Disclaimer</w:t>
      </w:r>
    </w:p>
    <w:p>
      <w:r>
        <w:t>DriveLegal is an educational tool and does not constitute official legal advice. Always consult with legal professionals or relevant government authorities for official traffic law interpretations.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